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Test Document</w:t>
      </w:r>
    </w:p>
    <w:p/>
    <w:p>
      <w:r>
        <w:t>This has **bold** and *italic*.</w:t>
      </w:r>
    </w:p>
    <w:p/>
    <w:p>
      <w:pPr>
        <w:pStyle w:val="Heading2"/>
      </w:pPr>
      <w:r>
        <w:t>Section 1</w:t>
      </w:r>
    </w:p>
    <w:p/>
    <w:p>
      <w:pPr>
        <w:pStyle w:val="ListBullet"/>
      </w:pPr>
      <w:r>
        <w:t>Bullet 1</w:t>
      </w:r>
    </w:p>
    <w:p>
      <w:pPr>
        <w:pStyle w:val="ListBullet"/>
      </w:pPr>
      <w:r>
        <w:t>Bullet 2</w:t>
      </w:r>
    </w:p>
    <w:p>
      <w:pPr>
        <w:pStyle w:val="ListBullet"/>
      </w:pPr>
      <w:r>
        <w:t>Bullet 3</w:t>
      </w:r>
    </w:p>
    <w:p/>
    <w:p>
      <w:pPr>
        <w:pStyle w:val="Heading2"/>
      </w:pPr>
      <w:r>
        <w:t>Section 2</w:t>
      </w:r>
    </w:p>
    <w:p/>
    <w:p>
      <w:pPr>
        <w:pStyle w:val="ListNumber"/>
      </w:pPr>
      <w:r>
        <w:t>Numbered 1</w:t>
      </w:r>
    </w:p>
    <w:p>
      <w:pPr>
        <w:pStyle w:val="ListNumber"/>
      </w:pPr>
      <w:r>
        <w:t>Numbered 2</w:t>
      </w:r>
    </w:p>
    <w:p/>
    <w:p>
      <w:pPr>
        <w:pStyle w:val="Heading3"/>
      </w:pPr>
      <w:r>
        <w:t>Subsection</w:t>
      </w:r>
    </w:p>
    <w:p/>
    <w:p>
      <w:r>
        <w:t>Regular paragraph text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